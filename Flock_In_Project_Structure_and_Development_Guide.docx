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Flock In</w:t>
        <w:br/>
        <w:t>Project Structure &amp; Development Guide</w:t>
      </w:r>
    </w:p>
    <w:p>
      <w:pPr>
        <w:jc w:val="center"/>
      </w:pPr>
      <w:r>
        <w:rPr>
          <w:i/>
        </w:rPr>
        <w:t>A clean foundation for a small QR-based Christian class attendance system</w:t>
      </w:r>
    </w:p>
    <w:p>
      <w:pPr>
        <w:pStyle w:val="Heading1"/>
      </w:pPr>
      <w:r>
        <w:t>1. Philosophy</w:t>
      </w:r>
    </w:p>
    <w:p>
      <w:r>
        <w:t>Flock In is a small project, but it should still be organized properly from the beginning. The goal is to keep the system simple without creating a single-file project that becomes difficult to maintain. The architecture should also leave room for future features such as an admin dashboard, attendance reports, multiple classes, and smarter missing-student reminders.</w:t>
      </w:r>
    </w:p>
    <w:p>
      <w:pPr>
        <w:pStyle w:val="Heading1"/>
      </w:pPr>
      <w:r>
        <w:t>2. Recommended Project Structure</w:t>
      </w:r>
    </w:p>
    <w:p>
      <w:r>
        <w:t>flock-in/</w:t>
        <w:br/>
        <w:t>│</w:t>
        <w:br/>
        <w:t>├── README.md</w:t>
        <w:br/>
        <w:t>├── .gitignore</w:t>
        <w:br/>
        <w:t>│</w:t>
        <w:br/>
        <w:t>├── frontend/</w:t>
        <w:br/>
        <w:t>│   ├── index.html</w:t>
        <w:br/>
        <w:t>│   ├── admin.html</w:t>
        <w:br/>
        <w:t>│   │</w:t>
        <w:br/>
        <w:t>│   ├── css/</w:t>
        <w:br/>
        <w:t>│   │   ├── main.css</w:t>
        <w:br/>
        <w:t>│   │   └── admin.css</w:t>
        <w:br/>
        <w:t>│   │</w:t>
        <w:br/>
        <w:t>│   ├── js/</w:t>
        <w:br/>
        <w:t>│   │   ├── app.js</w:t>
        <w:br/>
        <w:t>│   │   ├── api.js</w:t>
        <w:br/>
        <w:t>│   │   ├── checkin.js</w:t>
        <w:br/>
        <w:t>│   │   └── admin.js</w:t>
        <w:br/>
        <w:t>│   │</w:t>
        <w:br/>
        <w:t>│   └── assets/</w:t>
        <w:br/>
        <w:t>│       ├── logo/</w:t>
        <w:br/>
        <w:t>│       │   └── flock-in.svg</w:t>
        <w:br/>
        <w:t>│       ├── icons/</w:t>
        <w:br/>
        <w:t>│       └── images/</w:t>
        <w:br/>
        <w:t>│</w:t>
        <w:br/>
        <w:t>├── apps-script/</w:t>
        <w:br/>
        <w:t>│   ├── Code.gs</w:t>
        <w:br/>
        <w:t>│   ├── students.gs</w:t>
        <w:br/>
        <w:t>│   ├── meetings.gs</w:t>
        <w:br/>
        <w:t>│   ├── attendance.gs</w:t>
        <w:br/>
        <w:t>│   └── config.gs</w:t>
        <w:br/>
        <w:t>│</w:t>
        <w:br/>
        <w:t>├── docs/</w:t>
        <w:br/>
        <w:t>│   ├── PRD.md</w:t>
        <w:br/>
        <w:t>│   ├── architecture.md</w:t>
        <w:br/>
        <w:t>│   ├── google-sheet-setup.md</w:t>
        <w:br/>
        <w:t>│   └── deployment.md</w:t>
        <w:br/>
        <w:t>│</w:t>
        <w:br/>
        <w:t>└── config/</w:t>
        <w:br/>
        <w:t xml:space="preserve">    └── README.md</w:t>
      </w:r>
    </w:p>
    <w:p>
      <w:pPr>
        <w:pStyle w:val="Heading1"/>
      </w:pPr>
      <w:r>
        <w:t>3. Frontend</w:t>
      </w:r>
    </w:p>
    <w:p>
      <w:r>
        <w:t>The frontend contains everything students and administrators see.</w:t>
      </w:r>
    </w:p>
    <w:p>
      <w:pPr>
        <w:pStyle w:val="Heading2"/>
      </w:pPr>
      <w:r>
        <w:t>index.html</w:t>
      </w:r>
    </w:p>
    <w:p>
      <w:r>
        <w:t>The student-facing check-in page. It is opened after scanning the QR code and handles the student workflow: finding a name, selecting it, checking in, and receiving confirmation.</w:t>
      </w:r>
    </w:p>
    <w:p>
      <w:pPr>
        <w:pStyle w:val="Heading2"/>
      </w:pPr>
      <w:r>
        <w:t>admin.html</w:t>
      </w:r>
    </w:p>
    <w:p>
      <w:r>
        <w:t>The administrator dashboard. It will eventually show attendance counts, present students, missing students, check-in times, meeting controls, and attendance history.</w:t>
      </w:r>
    </w:p>
    <w:p>
      <w:pPr>
        <w:pStyle w:val="Heading1"/>
      </w:pPr>
      <w:r>
        <w:t>4. CSS Organization</w:t>
      </w:r>
    </w:p>
    <w:p>
      <w:r>
        <w:t>main.css handles the general student experience: colors, typography, cards, buttons, animations, search, check-in states, and responsive/mobile styling.</w:t>
      </w:r>
    </w:p>
    <w:p>
      <w:r>
        <w:t>admin.css handles dashboard-specific styling such as statistics, tables, filters, and future charts.</w:t>
      </w:r>
    </w:p>
    <w:p>
      <w:r>
        <w:t>Do not create additional CSS files until they are actually needed.</w:t>
      </w:r>
    </w:p>
    <w:p>
      <w:pPr>
        <w:pStyle w:val="Heading1"/>
      </w:pPr>
      <w:r>
        <w:t>5. JavaScript Organization</w:t>
      </w:r>
    </w:p>
    <w:p>
      <w:r>
        <w:rPr>
          <w:b/>
        </w:rPr>
        <w:t xml:space="preserve">app.js — </w:t>
      </w:r>
      <w:r>
        <w:t>Small application entry point and initialization.</w:t>
      </w:r>
    </w:p>
    <w:p>
      <w:r>
        <w:rPr>
          <w:b/>
        </w:rPr>
        <w:t xml:space="preserve">api.js — </w:t>
      </w:r>
      <w:r>
        <w:t>The only frontend module responsible for communicating with the Google Apps Script API.</w:t>
      </w:r>
    </w:p>
    <w:p>
      <w:r>
        <w:rPr>
          <w:b/>
        </w:rPr>
        <w:t xml:space="preserve">checkin.js — </w:t>
      </w:r>
      <w:r>
        <w:t>Student check-in workflow: loading students, searching, selecting, checking in, and displaying states.</w:t>
      </w:r>
    </w:p>
    <w:p>
      <w:r>
        <w:rPr>
          <w:b/>
        </w:rPr>
        <w:t xml:space="preserve">admin.js — </w:t>
      </w:r>
      <w:r>
        <w:t>Administrator dashboard behavior and attendance management.</w:t>
      </w:r>
    </w:p>
    <w:p>
      <w:r>
        <w:t>Important separation: the frontend should call functions such as getStudents(), getCurrentMeeting(), and checkIn(). It should not know that Google Sheets is being used internally.</w:t>
      </w:r>
    </w:p>
    <w:p>
      <w:pPr>
        <w:pStyle w:val="Heading1"/>
      </w:pPr>
      <w:r>
        <w:t>6. Apps Script Organization</w:t>
      </w:r>
    </w:p>
    <w:p>
      <w:r>
        <w:rPr>
          <w:b/>
        </w:rPr>
        <w:t xml:space="preserve">Code.gs — </w:t>
      </w:r>
      <w:r>
        <w:t>API entry points such as doGet() and doPost().</w:t>
      </w:r>
    </w:p>
    <w:p>
      <w:r>
        <w:rPr>
          <w:b/>
        </w:rPr>
        <w:t xml:space="preserve">students.gs — </w:t>
      </w:r>
      <w:r>
        <w:t>Student roster functions such as getStudents() and getStudentById().</w:t>
      </w:r>
    </w:p>
    <w:p>
      <w:r>
        <w:rPr>
          <w:b/>
        </w:rPr>
        <w:t xml:space="preserve">meetings.gs — </w:t>
      </w:r>
      <w:r>
        <w:t>Meeting/session functions such as getCurrentMeeting(), startMeeting(), and closeMeeting().</w:t>
      </w:r>
    </w:p>
    <w:p>
      <w:r>
        <w:rPr>
          <w:b/>
        </w:rPr>
        <w:t xml:space="preserve">attendance.gs — </w:t>
      </w:r>
      <w:r>
        <w:t>Attendance business logic including checkIn(), hasCheckedIn(), getAttendance(), and getMissingStudents().</w:t>
      </w:r>
    </w:p>
    <w:p>
      <w:r>
        <w:rPr>
          <w:b/>
        </w:rPr>
        <w:t xml:space="preserve">config.gs — </w:t>
      </w:r>
      <w:r>
        <w:t>Central configuration such as sheet names and other settings.</w:t>
      </w:r>
    </w:p>
    <w:p>
      <w:pPr>
        <w:pStyle w:val="Heading1"/>
      </w:pPr>
      <w:r>
        <w:t>7. Google Sheet Structure</w:t>
      </w:r>
    </w:p>
    <w:p>
      <w:r>
        <w:t>The spreadsheet should contain four organized tabs:</w:t>
      </w:r>
    </w:p>
    <w:p>
      <w:r>
        <w:rPr>
          <w:b/>
        </w:rPr>
        <w:t xml:space="preserve">Students — </w:t>
      </w:r>
      <w:r>
        <w:t>Master roster: Student ID | Name | Active</w:t>
      </w:r>
    </w:p>
    <w:p>
      <w:r>
        <w:rPr>
          <w:b/>
        </w:rPr>
        <w:t xml:space="preserve">Meetings — </w:t>
      </w:r>
      <w:r>
        <w:t>Current/session information: Meeting ID | Date | Start | End | Status</w:t>
      </w:r>
    </w:p>
    <w:p>
      <w:r>
        <w:rPr>
          <w:b/>
        </w:rPr>
        <w:t xml:space="preserve">Attendance — </w:t>
      </w:r>
      <w:r>
        <w:t>Historical records: Meeting ID | Student ID | Name | Check-In Time</w:t>
      </w:r>
    </w:p>
    <w:p>
      <w:r>
        <w:rPr>
          <w:b/>
        </w:rPr>
        <w:t xml:space="preserve">Settings — </w:t>
      </w:r>
      <w:r>
        <w:t>Future configuration such as organization name, class name, timezone, meeting duration, and admin email</w:t>
      </w:r>
    </w:p>
    <w:p>
      <w:pPr>
        <w:pStyle w:val="Heading1"/>
      </w:pPr>
      <w:r>
        <w:t>8. Why Pre-Populate the Roster?</w:t>
      </w:r>
    </w:p>
    <w:p>
      <w:r>
        <w:t>The Google Sheet should already contain the students in the class. Students should not have to type their names. The webpage simply retrieves the active roster and lets the student search for and tap their name.</w:t>
      </w:r>
    </w:p>
    <w:p>
      <w:r>
        <w:t>This reduces spelling errors, makes duplicate prevention more reliable, and produces cleaner attendance records.</w:t>
      </w:r>
    </w:p>
    <w:p>
      <w:pPr>
        <w:pStyle w:val="Heading1"/>
      </w:pPr>
      <w:r>
        <w:t>9. Student IDs</w:t>
      </w:r>
    </w:p>
    <w:p>
      <w:r>
        <w:t>Every student should have an internal Student ID. Names should be treated as display information rather than the unique identifier. This prevents problems when two students have the same name.</w:t>
      </w:r>
    </w:p>
    <w:p>
      <w:pPr>
        <w:pStyle w:val="Heading1"/>
      </w:pPr>
      <w:r>
        <w:t>10. API Contract</w:t>
      </w:r>
    </w:p>
    <w:p>
      <w:pPr>
        <w:pStyle w:val="ListBullet"/>
      </w:pPr>
      <w:r>
        <w:t>GET students — returns active students.</w:t>
      </w:r>
    </w:p>
    <w:p>
      <w:pPr>
        <w:pStyle w:val="ListBullet"/>
      </w:pPr>
      <w:r>
        <w:t>GET currentMeeting — returns the currently active meeting.</w:t>
      </w:r>
    </w:p>
    <w:p>
      <w:pPr>
        <w:pStyle w:val="ListBullet"/>
      </w:pPr>
      <w:r>
        <w:t>POST checkIn — accepts a Student ID and Meeting ID, validates the meeting, prevents duplicates, and records attendance.</w:t>
      </w:r>
    </w:p>
    <w:p>
      <w:pPr>
        <w:pStyle w:val="ListBullet"/>
      </w:pPr>
      <w:r>
        <w:t>GET attendance — provides attendance information for the administrator.</w:t>
      </w:r>
    </w:p>
    <w:p>
      <w:pPr>
        <w:pStyle w:val="Heading1"/>
      </w:pPr>
      <w:r>
        <w:t>11. Preliminary Frontend Skeleton</w:t>
      </w:r>
    </w:p>
    <w:p>
      <w:r>
        <w:t>index.html should initially contain only the structure needed by the application:</w:t>
      </w:r>
    </w:p>
    <w:p>
      <w:r>
        <w:t>&lt;!DOCTYPE html&gt;</w:t>
        <w:br/>
        <w:t>&lt;html lang="en"&gt;</w:t>
        <w:br/>
        <w:t>&lt;head&gt;</w:t>
        <w:br/>
        <w:t xml:space="preserve">    &lt;meta charset="UTF-8"&gt;</w:t>
        <w:br/>
        <w:t xml:space="preserve">    &lt;meta name="viewport" content="width=device-width, initial-scale=1.0"&gt;</w:t>
        <w:br/>
        <w:t xml:space="preserve">    &lt;title&gt;Flock In&lt;/title&gt;</w:t>
        <w:br/>
        <w:t xml:space="preserve">    &lt;link rel="stylesheet" href="css/main.css"&gt;</w:t>
        <w:br/>
        <w:t>&lt;/head&gt;</w:t>
        <w:br/>
        <w:br/>
        <w:t>&lt;body&gt;</w:t>
        <w:br/>
        <w:t xml:space="preserve">    &lt;main id="app"&gt;</w:t>
        <w:br/>
        <w:br/>
        <w:t xml:space="preserve">        &lt;header class="app-header"&gt;</w:t>
        <w:br/>
        <w:t xml:space="preserve">            &lt;img</w:t>
        <w:br/>
        <w:t xml:space="preserve">                src="assets/logo/flock-in.svg"</w:t>
        <w:br/>
        <w:t xml:space="preserve">                alt="Flock In"</w:t>
        <w:br/>
        <w:t xml:space="preserve">                class="logo"</w:t>
        <w:br/>
        <w:t xml:space="preserve">            &gt;</w:t>
        <w:br/>
        <w:br/>
        <w:t xml:space="preserve">            &lt;h1&gt;Welcome! 👋&lt;/h1&gt;</w:t>
        <w:br/>
        <w:t xml:space="preserve">            &lt;p&gt;Find your name to check in.&lt;/p&gt;</w:t>
        <w:br/>
        <w:t xml:space="preserve">        &lt;/header&gt;</w:t>
        <w:br/>
        <w:br/>
        <w:t xml:space="preserve">        &lt;section class="checkin"&gt;</w:t>
        <w:br/>
        <w:t xml:space="preserve">            &lt;input</w:t>
        <w:br/>
        <w:t xml:space="preserve">                type="search"</w:t>
        <w:br/>
        <w:t xml:space="preserve">                id="student-search"</w:t>
        <w:br/>
        <w:t xml:space="preserve">                placeholder="Search your name..."</w:t>
        <w:br/>
        <w:t xml:space="preserve">                autocomplete="off"</w:t>
        <w:br/>
        <w:t xml:space="preserve">            &gt;</w:t>
        <w:br/>
        <w:br/>
        <w:t xml:space="preserve">            &lt;div id="student-list"&gt;</w:t>
        <w:br/>
        <w:t xml:space="preserve">                &lt;!-- Students rendered here --&gt;</w:t>
        <w:br/>
        <w:t xml:space="preserve">            &lt;/div&gt;</w:t>
        <w:br/>
        <w:t xml:space="preserve">        &lt;/section&gt;</w:t>
        <w:br/>
        <w:br/>
        <w:t xml:space="preserve">        &lt;div id="status"&gt;&lt;/div&gt;</w:t>
        <w:br/>
        <w:br/>
        <w:t xml:space="preserve">    &lt;/main&gt;</w:t>
        <w:br/>
        <w:br/>
        <w:t xml:space="preserve">    &lt;script type="module" src="js/app.js"&gt;&lt;/script&gt;</w:t>
        <w:br/>
        <w:t>&lt;/body&gt;</w:t>
        <w:br/>
        <w:t>&lt;/html&gt;</w:t>
      </w:r>
    </w:p>
    <w:p>
      <w:pPr>
        <w:pStyle w:val="Heading1"/>
      </w:pPr>
      <w:r>
        <w:t>12. Preliminary JavaScript Architecture</w:t>
      </w:r>
    </w:p>
    <w:p>
      <w:r>
        <w:t>app.js:</w:t>
      </w:r>
    </w:p>
    <w:p>
      <w:r>
        <w:t>import { loadStudents } from "./checkin.js";</w:t>
        <w:br/>
        <w:br/>
        <w:t>document.addEventListener("DOMContentLoaded", () =&gt; {</w:t>
        <w:br/>
        <w:t xml:space="preserve">    loadStudents();</w:t>
        <w:br/>
        <w:t>});</w:t>
      </w:r>
    </w:p>
    <w:p>
      <w:r>
        <w:t>checkin.js:</w:t>
      </w:r>
    </w:p>
    <w:p>
      <w:r>
        <w:t>import {</w:t>
        <w:br/>
        <w:t xml:space="preserve">    getStudents,</w:t>
        <w:br/>
        <w:t xml:space="preserve">    getCurrentMeeting,</w:t>
        <w:br/>
        <w:t xml:space="preserve">    checkIn</w:t>
        <w:br/>
        <w:t>} from "./api.js";</w:t>
        <w:br/>
        <w:br/>
        <w:t>let students = [];</w:t>
        <w:br/>
        <w:t>let currentMeeting = null;</w:t>
        <w:br/>
        <w:br/>
        <w:t>export async function loadStudents() {</w:t>
        <w:br/>
        <w:t xml:space="preserve">    try {</w:t>
        <w:br/>
        <w:t xml:space="preserve">        currentMeeting = await getCurrentMeeting();</w:t>
        <w:br/>
        <w:t xml:space="preserve">        students = await getStudents();</w:t>
        <w:br/>
        <w:br/>
        <w:t xml:space="preserve">        renderStudents(students);</w:t>
        <w:br/>
        <w:t xml:space="preserve">    } catch (error) {</w:t>
        <w:br/>
        <w:t xml:space="preserve">        console.error("Failed to load check-in data:", error);</w:t>
        <w:br/>
        <w:t xml:space="preserve">    }</w:t>
        <w:br/>
        <w:t>}</w:t>
        <w:br/>
        <w:br/>
        <w:t>function renderStudents(list) {</w:t>
        <w:br/>
        <w:t xml:space="preserve">    const container = document.getElementById("student-list");</w:t>
        <w:br/>
        <w:br/>
        <w:t xml:space="preserve">    container.innerHTML = "";</w:t>
        <w:br/>
        <w:br/>
        <w:t xml:space="preserve">    list.forEach(student =&gt; {</w:t>
        <w:br/>
        <w:t xml:space="preserve">        const button = document.createElement("button");</w:t>
        <w:br/>
        <w:br/>
        <w:t xml:space="preserve">        button.className = "student-card";</w:t>
        <w:br/>
        <w:t xml:space="preserve">        button.textContent = student.name;</w:t>
        <w:br/>
        <w:br/>
        <w:t xml:space="preserve">        button.addEventListener("click", () =&gt; {</w:t>
        <w:br/>
        <w:t xml:space="preserve">            handleCheckIn(student);</w:t>
        <w:br/>
        <w:t xml:space="preserve">        });</w:t>
        <w:br/>
        <w:br/>
        <w:t xml:space="preserve">        container.appendChild(button);</w:t>
        <w:br/>
        <w:t xml:space="preserve">    });</w:t>
        <w:br/>
        <w:t>}</w:t>
        <w:br/>
        <w:br/>
        <w:t>async function handleCheckIn(student) {</w:t>
        <w:br/>
        <w:t xml:space="preserve">    try {</w:t>
        <w:br/>
        <w:t xml:space="preserve">        await checkIn(student.id, currentMeeting.id);</w:t>
        <w:br/>
        <w:t xml:space="preserve">        showSuccess(student.name);</w:t>
        <w:br/>
        <w:t xml:space="preserve">    } catch (error) {</w:t>
        <w:br/>
        <w:t xml:space="preserve">        console.error("Check-in failed:", error);</w:t>
        <w:br/>
        <w:t xml:space="preserve">    }</w:t>
        <w:br/>
        <w:t>}</w:t>
      </w:r>
    </w:p>
    <w:p>
      <w:r>
        <w:t>api.js:</w:t>
      </w:r>
    </w:p>
    <w:p>
      <w:r>
        <w:t>const API_URL = "YOUR_APPS_SCRIPT_URL";</w:t>
        <w:br/>
        <w:br/>
        <w:t>export async function getStudents() {</w:t>
        <w:br/>
        <w:t xml:space="preserve">    // GET students</w:t>
        <w:br/>
        <w:t>}</w:t>
        <w:br/>
        <w:br/>
        <w:t>export async function getCurrentMeeting() {</w:t>
        <w:br/>
        <w:t xml:space="preserve">    // GET current meeting</w:t>
        <w:br/>
        <w:t>}</w:t>
        <w:br/>
        <w:br/>
        <w:t>export async function checkIn(studentId, meetingId) {</w:t>
        <w:br/>
        <w:t xml:space="preserve">    // POST check-in</w:t>
        <w:br/>
        <w:t>}</w:t>
      </w:r>
    </w:p>
    <w:p>
      <w:pPr>
        <w:pStyle w:val="Heading1"/>
      </w:pPr>
      <w:r>
        <w:t>13. Git and Version Control</w:t>
      </w:r>
    </w:p>
    <w:p>
      <w:r>
        <w:t>Initialize Git at the beginning rather than after the project is already developed.</w:t>
      </w:r>
    </w:p>
    <w:p>
      <w:r>
        <w:t>git init</w:t>
        <w:br/>
        <w:br/>
        <w:t>Recommended stable branch:</w:t>
        <w:br/>
        <w:t>main</w:t>
        <w:br/>
        <w:br/>
        <w:t>Possible development branches:</w:t>
        <w:br/>
        <w:t>feature/student-checkin</w:t>
        <w:br/>
        <w:t>feature/admin-dashboard</w:t>
        <w:br/>
        <w:t>feature/attendance-history</w:t>
        <w:br/>
        <w:t>feature/ui-polish</w:t>
      </w:r>
    </w:p>
    <w:p>
      <w:r>
        <w:t>For a project this small, a simple workflow is enough: keep main stable and use short-lived feature branches when a change is substantial.</w:t>
      </w:r>
    </w:p>
    <w:p>
      <w:pPr>
        <w:pStyle w:val="Heading1"/>
      </w:pPr>
      <w:r>
        <w:t>14. .gitignore</w:t>
      </w:r>
    </w:p>
    <w:p>
      <w:r>
        <w:t># OS</w:t>
        <w:br/>
        <w:t>.DS_Store</w:t>
        <w:br/>
        <w:t>Thumbs.db</w:t>
        <w:br/>
        <w:br/>
        <w:t># Editor</w:t>
        <w:br/>
        <w:t>.vscode/</w:t>
        <w:br/>
        <w:br/>
        <w:t># Environment / secrets</w:t>
        <w:br/>
        <w:t>.env</w:t>
        <w:br/>
        <w:t>.env.*</w:t>
        <w:br/>
        <w:t>!.env.example</w:t>
        <w:br/>
        <w:br/>
        <w:t># Build</w:t>
        <w:br/>
        <w:t>dist/</w:t>
        <w:br/>
        <w:t>build/</w:t>
        <w:br/>
        <w:br/>
        <w:t># Logs</w:t>
        <w:br/>
        <w:t>*.log</w:t>
      </w:r>
    </w:p>
    <w:p>
      <w:r>
        <w:t>Never commit API keys, credentials, service-account files, or other private configuration.</w:t>
      </w:r>
    </w:p>
    <w:p>
      <w:pPr>
        <w:pStyle w:val="Heading1"/>
      </w:pPr>
      <w:r>
        <w:t>15. README.md</w:t>
      </w:r>
    </w:p>
    <w:p>
      <w:r>
        <w:t># 🐑 Flock In</w:t>
        <w:br/>
        <w:br/>
        <w:t>Simple QR-based attendance for Christian classes and gatherings.</w:t>
        <w:br/>
        <w:br/>
        <w:t>## How it works</w:t>
        <w:br/>
        <w:br/>
        <w:t>Scan QR</w:t>
        <w:br/>
        <w:t xml:space="preserve">   ↓</w:t>
        <w:br/>
        <w:t>Find your name</w:t>
        <w:br/>
        <w:t xml:space="preserve">   ↓</w:t>
        <w:br/>
        <w:t>Tap</w:t>
        <w:br/>
        <w:t xml:space="preserve">   ↓</w:t>
        <w:br/>
        <w:t>You're checked in!</w:t>
        <w:br/>
        <w:br/>
        <w:t>## Stack</w:t>
        <w:br/>
        <w:br/>
        <w:t>- HTML</w:t>
        <w:br/>
        <w:t>- CSS</w:t>
        <w:br/>
        <w:t>- JavaScript</w:t>
        <w:br/>
        <w:t>- Google Apps Script</w:t>
        <w:br/>
        <w:t>- Google Sheets</w:t>
        <w:br/>
        <w:br/>
        <w:t>## Structure</w:t>
        <w:br/>
        <w:br/>
        <w:t>frontend/    → Student/admin interface</w:t>
        <w:br/>
        <w:t>apps-script/ → Backend/API</w:t>
        <w:br/>
        <w:t>docs/        → Documentation</w:t>
      </w:r>
    </w:p>
    <w:p>
      <w:pPr>
        <w:pStyle w:val="Heading1"/>
      </w:pPr>
      <w:r>
        <w:t>16. Documentation Folder</w:t>
      </w:r>
    </w:p>
    <w:p>
      <w:r>
        <w:rPr>
          <w:b/>
        </w:rPr>
        <w:t xml:space="preserve">PRD.md — </w:t>
      </w:r>
      <w:r>
        <w:t>The product requirements and feature plan.</w:t>
      </w:r>
    </w:p>
    <w:p>
      <w:r>
        <w:rPr>
          <w:b/>
        </w:rPr>
        <w:t xml:space="preserve">architecture.md — </w:t>
      </w:r>
      <w:r>
        <w:t>How the frontend, Apps Script API, and Google Sheets communicate.</w:t>
      </w:r>
    </w:p>
    <w:p>
      <w:r>
        <w:rPr>
          <w:b/>
        </w:rPr>
        <w:t xml:space="preserve">google-sheet-setup.md — </w:t>
      </w:r>
      <w:r>
        <w:t>How to create and configure the Students, Meetings, Attendance, and Settings tabs.</w:t>
      </w:r>
    </w:p>
    <w:p>
      <w:r>
        <w:rPr>
          <w:b/>
        </w:rPr>
        <w:t xml:space="preserve">deployment.md — </w:t>
      </w:r>
      <w:r>
        <w:t>How to deploy the Apps Script, host the frontend, and configure the QR code.</w:t>
      </w:r>
    </w:p>
    <w:p>
      <w:pPr>
        <w:pStyle w:val="Heading1"/>
      </w:pPr>
      <w:r>
        <w:t>17. Development Order</w:t>
      </w:r>
    </w:p>
    <w:p>
      <w:r>
        <w:rPr>
          <w:b/>
        </w:rPr>
        <w:t xml:space="preserve">Stage 1 — Foundation — </w:t>
      </w:r>
      <w:r>
        <w:t>Create the repository, folder structure, Google Sheet, Apps Script project, and API contract.</w:t>
      </w:r>
    </w:p>
    <w:p>
      <w:r>
        <w:rPr>
          <w:b/>
        </w:rPr>
        <w:t xml:space="preserve">Stage 2 — Backend — </w:t>
      </w:r>
      <w:r>
        <w:t>Implement getStudents, getCurrentMeeting, checkIn, and duplicate prevention.</w:t>
      </w:r>
    </w:p>
    <w:p>
      <w:r>
        <w:rPr>
          <w:b/>
        </w:rPr>
        <w:t xml:space="preserve">Stage 3 — Basic Frontend — </w:t>
      </w:r>
      <w:r>
        <w:t>Load students, search, select a student, submit check-in, and show success/error states.</w:t>
      </w:r>
    </w:p>
    <w:p>
      <w:r>
        <w:rPr>
          <w:b/>
        </w:rPr>
        <w:t xml:space="preserve">Stage 4 — Visual Design — </w:t>
      </w:r>
      <w:r>
        <w:t>Develop the polished Flock In UI, typography, animations, cards, branding, and mobile experience.</w:t>
      </w:r>
    </w:p>
    <w:p>
      <w:r>
        <w:rPr>
          <w:b/>
        </w:rPr>
        <w:t xml:space="preserve">Stage 5 — Admin — </w:t>
      </w:r>
      <w:r>
        <w:t>Build the attendance dashboard, present/missing counts, timestamps, meeting controls, and history.</w:t>
      </w:r>
    </w:p>
    <w:p>
      <w:r>
        <w:rPr>
          <w:b/>
        </w:rPr>
        <w:t xml:space="preserve">Stage 6 — Smart Features — </w:t>
      </w:r>
      <w:r>
        <w:t>Add the 11:50 missing-student reminder, groups/peers, reports, and analytics.</w:t>
      </w:r>
    </w:p>
    <w:p>
      <w:pPr>
        <w:pStyle w:val="Heading1"/>
      </w:pPr>
      <w:r>
        <w:t>18. Key Architecture Principle</w:t>
      </w:r>
    </w:p>
    <w:p>
      <w:r>
        <w:rPr>
          <w:b/>
        </w:rPr>
        <w:t xml:space="preserve">The frontend should not know how the data is stored. </w:t>
      </w:r>
      <w:r>
        <w:t>The student interface should work with simple application functions such as getStudents(), getCurrentMeeting(), and checkIn(). Google Sheets and Apps Script remain implementation details behind the API.</w:t>
      </w:r>
    </w:p>
    <w:p>
      <w:r>
        <w:t>This means the system can eventually move from Google Sheets to Firebase, PostgreSQL, or another database without requiring a complete rewrite of the frontend.</w:t>
      </w:r>
    </w:p>
    <w:p>
      <w:pPr>
        <w:pStyle w:val="Heading1"/>
      </w:pPr>
      <w:r>
        <w:t>19. Recommended Version 1 Stack</w:t>
      </w:r>
    </w:p>
    <w:p>
      <w:pPr>
        <w:pStyle w:val="ListBullet"/>
      </w:pPr>
      <w:r>
        <w:t>Frontend: HTML + CSS + JavaScript</w:t>
      </w:r>
    </w:p>
    <w:p>
      <w:pPr>
        <w:pStyle w:val="ListBullet"/>
      </w:pPr>
      <w:r>
        <w:t>Hosting: Firebase Hosting or GitHub Pages</w:t>
      </w:r>
    </w:p>
    <w:p>
      <w:pPr>
        <w:pStyle w:val="ListBullet"/>
      </w:pPr>
      <w:r>
        <w:t>Backend/API: Google Apps Script</w:t>
      </w:r>
    </w:p>
    <w:p>
      <w:pPr>
        <w:pStyle w:val="ListBullet"/>
      </w:pPr>
      <w:r>
        <w:t>Database: Google Sheets</w:t>
      </w:r>
    </w:p>
    <w:p>
      <w:pPr>
        <w:pStyle w:val="ListBullet"/>
      </w:pPr>
      <w:r>
        <w:t>QR: One permanent QR code</w:t>
      </w:r>
    </w:p>
    <w:p>
      <w:r>
        <w:t>Firebase's database features are not necessary for the first version. The project should use the simplest infrastructure that reliably solves the problem.</w:t>
      </w:r>
    </w:p>
    <w:p>
      <w:pPr>
        <w:pStyle w:val="Heading1"/>
      </w:pPr>
      <w:r>
        <w:t>20. Final Recommendation</w:t>
      </w:r>
    </w:p>
    <w:p>
      <w:r>
        <w:rPr>
          <w:b/>
        </w:rPr>
        <w:t xml:space="preserve">Keep Flock In tiny—but don't make it messy. </w:t>
      </w:r>
      <w:r>
        <w:t>The best approach is to establish the folder structure, Google Sheet schema, API contract, and Git repository before building the polished interface.</w:t>
      </w:r>
    </w:p>
    <w:p>
      <w:r>
        <w:t>Start with the roster already populated in Google Sheets. Build the backend first, then create the basic student check-in flow, and only after that invest heavily in the visual design.</w:t>
      </w:r>
    </w:p>
    <w:p>
      <w:r>
        <w:t>For Version 1, use HTML/CSS/JavaScript + Google Apps Script + Google Sheets, hosted on Firebase Hosting or GitHub Pages. Do not introduce Firebase Firestore, SQL, student accounts, or a traditional server unless the project actually grows enough to justify them.</w:t>
      </w:r>
    </w:p>
    <w:p>
      <w:r>
        <w:t>The end result should feel like a polished app to the student while remaining extremely simple behind the scenes:</w:t>
      </w:r>
    </w:p>
    <w:p>
      <w:pPr>
        <w:jc w:val="center"/>
      </w:pPr>
      <w:r>
        <w:rPr>
          <w:b/>
        </w:rPr>
        <w:t>SCAN  →  FIND NAME  →  TAP  →  ✓ CHECKED IN</w:t>
      </w:r>
    </w:p>
    <w:p>
      <w:r>
        <w:t>That is the standard the architecture should support: simple for the user, organized for the developer, and flexible enough to grow.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Flock In — Project Structure &amp; Development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