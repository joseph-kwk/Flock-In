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D2B0" w14:textId="0BBA77CC" w:rsidR="0019514C" w:rsidRDefault="00D2273D">
      <w:pPr>
        <w:pStyle w:val="Title"/>
        <w:jc w:val="center"/>
      </w:pPr>
      <w:r>
        <w:t>Flock In</w:t>
      </w:r>
      <w:r w:rsidR="00137D60">
        <w:br/>
        <w:t>Mini-System PRD</w:t>
      </w:r>
    </w:p>
    <w:p w14:paraId="0BB17937" w14:textId="77777777" w:rsidR="0019514C" w:rsidRDefault="00137D60">
      <w:pPr>
        <w:jc w:val="center"/>
      </w:pPr>
      <w:r>
        <w:rPr>
          <w:i/>
        </w:rPr>
        <w:t>A lightweight, mobile-first attendance system</w:t>
      </w:r>
    </w:p>
    <w:p w14:paraId="3283ED33" w14:textId="77777777" w:rsidR="0019514C" w:rsidRDefault="00137D60">
      <w:pPr>
        <w:pStyle w:val="Heading1"/>
      </w:pPr>
      <w:r>
        <w:t>1. Product Vision</w:t>
      </w:r>
    </w:p>
    <w:p w14:paraId="0A2F9C8A" w14:textId="77777777" w:rsidR="0019514C" w:rsidRDefault="00137D60">
      <w:r>
        <w:t>Create a simple, attractive attendance system where students can check into class in under 10 seconds by scanning one QR code and tapping their name.</w:t>
      </w:r>
    </w:p>
    <w:p w14:paraId="5F9519E5" w14:textId="77777777" w:rsidR="0019514C" w:rsidRDefault="00137D60">
      <w:r>
        <w:t>Core experience: Scan QR → Find your name → Tap → Confirmed.</w:t>
      </w:r>
    </w:p>
    <w:p w14:paraId="760F5622" w14:textId="77777777" w:rsidR="0019514C" w:rsidRDefault="00137D60">
      <w:r>
        <w:t>The system keeps the student experience extremely simple while handling the attendance management behind the scenes. The existing plan already establishes a lightweight webpage → Google Apps Script → Google Sheet architecture.</w:t>
      </w:r>
    </w:p>
    <w:p w14:paraId="45683E6D" w14:textId="77777777" w:rsidR="0019514C" w:rsidRDefault="00137D60">
      <w:pPr>
        <w:pStyle w:val="Heading1"/>
      </w:pPr>
      <w:r>
        <w:t>2. Goals</w:t>
      </w:r>
    </w:p>
    <w:p w14:paraId="4B2FC0FA" w14:textId="77777777" w:rsidR="0019514C" w:rsidRDefault="00137D60">
      <w:pPr>
        <w:pStyle w:val="ListBullet"/>
      </w:pPr>
      <w:r>
        <w:t>Make check-in extremely fast.</w:t>
      </w:r>
    </w:p>
    <w:p w14:paraId="020B0772" w14:textId="77777777" w:rsidR="0019514C" w:rsidRDefault="00137D60">
      <w:pPr>
        <w:pStyle w:val="ListBullet"/>
      </w:pPr>
      <w:r>
        <w:t>Make the interface visually appealing and mobile-first.</w:t>
      </w:r>
    </w:p>
    <w:p w14:paraId="7C2964F8" w14:textId="77777777" w:rsidR="0019514C" w:rsidRDefault="00137D60">
      <w:pPr>
        <w:pStyle w:val="ListBullet"/>
      </w:pPr>
      <w:r>
        <w:t>Require only one permanent QR code.</w:t>
      </w:r>
    </w:p>
    <w:p w14:paraId="5B138604" w14:textId="77777777" w:rsidR="0019514C" w:rsidRDefault="00137D60">
      <w:pPr>
        <w:pStyle w:val="ListBullet"/>
      </w:pPr>
      <w:r>
        <w:t>Avoid student accounts, passwords, and complicated forms.</w:t>
      </w:r>
    </w:p>
    <w:p w14:paraId="1709250B" w14:textId="77777777" w:rsidR="0019514C" w:rsidRDefault="00137D60">
      <w:pPr>
        <w:pStyle w:val="ListBullet"/>
      </w:pPr>
      <w:r>
        <w:t>Automatically record the check-in timestamp.</w:t>
      </w:r>
    </w:p>
    <w:p w14:paraId="54DEC573" w14:textId="77777777" w:rsidR="0019514C" w:rsidRDefault="00137D60">
      <w:pPr>
        <w:pStyle w:val="ListBullet"/>
      </w:pPr>
      <w:r>
        <w:t>Prevent duplicate check-ins.</w:t>
      </w:r>
    </w:p>
    <w:p w14:paraId="0149BE4C" w14:textId="77777777" w:rsidR="0019514C" w:rsidRDefault="00137D60">
      <w:pPr>
        <w:pStyle w:val="ListBullet"/>
      </w:pPr>
      <w:r>
        <w:t>Allow administrators to monitor attendance in real time.</w:t>
      </w:r>
    </w:p>
    <w:p w14:paraId="05162435" w14:textId="77777777" w:rsidR="0019514C" w:rsidRDefault="00137D60">
      <w:pPr>
        <w:pStyle w:val="ListBullet"/>
      </w:pPr>
      <w:r>
        <w:t>Manage the class roster through Google Sheets.</w:t>
      </w:r>
    </w:p>
    <w:p w14:paraId="3D77BA61" w14:textId="77777777" w:rsidR="0019514C" w:rsidRDefault="00137D60">
      <w:pPr>
        <w:pStyle w:val="ListBullet"/>
      </w:pPr>
      <w:r>
        <w:t>Keep infrastructure inexpensive and simple for a small class or organization.</w:t>
      </w:r>
    </w:p>
    <w:p w14:paraId="3535F842" w14:textId="77777777" w:rsidR="0019514C" w:rsidRDefault="00137D60">
      <w:pPr>
        <w:pStyle w:val="Heading1"/>
      </w:pPr>
      <w:r>
        <w:t>3. Non-Goals — Version 1</w:t>
      </w:r>
    </w:p>
    <w:p w14:paraId="7281CE78" w14:textId="77777777" w:rsidR="0019514C" w:rsidRDefault="00137D60">
      <w:pPr>
        <w:pStyle w:val="ListBullet"/>
      </w:pPr>
      <w:r>
        <w:t>Student accounts or passwords</w:t>
      </w:r>
    </w:p>
    <w:p w14:paraId="78DAD145" w14:textId="77777777" w:rsidR="0019514C" w:rsidRDefault="00137D60">
      <w:pPr>
        <w:pStyle w:val="ListBullet"/>
      </w:pPr>
      <w:r>
        <w:t>Native iOS/Android app</w:t>
      </w:r>
    </w:p>
    <w:p w14:paraId="7D9B31AF" w14:textId="77777777" w:rsidR="0019514C" w:rsidRDefault="00137D60">
      <w:pPr>
        <w:pStyle w:val="ListBullet"/>
      </w:pPr>
      <w:r>
        <w:t>Complex SQL/database infrastructure</w:t>
      </w:r>
    </w:p>
    <w:p w14:paraId="45CDFCE3" w14:textId="77777777" w:rsidR="0019514C" w:rsidRDefault="00137D60">
      <w:pPr>
        <w:pStyle w:val="ListBullet"/>
      </w:pPr>
      <w:r>
        <w:t>Facial recognition or GPS tracking</w:t>
      </w:r>
    </w:p>
    <w:p w14:paraId="0A6B631D" w14:textId="77777777" w:rsidR="0019514C" w:rsidRDefault="00137D60">
      <w:pPr>
        <w:pStyle w:val="ListBullet"/>
      </w:pPr>
      <w:r>
        <w:t>Bluetooth verification</w:t>
      </w:r>
    </w:p>
    <w:p w14:paraId="54C6106C" w14:textId="77777777" w:rsidR="0019514C" w:rsidRDefault="00137D60">
      <w:pPr>
        <w:pStyle w:val="ListBullet"/>
      </w:pPr>
      <w:r>
        <w:t>Complicated student profiles</w:t>
      </w:r>
    </w:p>
    <w:p w14:paraId="4D70E49D" w14:textId="77777777" w:rsidR="0019514C" w:rsidRDefault="00137D60">
      <w:pPr>
        <w:pStyle w:val="ListBullet"/>
      </w:pPr>
      <w:r>
        <w:t>Automated disciplinary/absence systems</w:t>
      </w:r>
    </w:p>
    <w:p w14:paraId="7EFF2BA8" w14:textId="77777777" w:rsidR="0019514C" w:rsidRDefault="00137D60">
      <w:r>
        <w:t>The first version should solve attendance well rather than becoming a full student-information system.</w:t>
      </w:r>
    </w:p>
    <w:p w14:paraId="1E3AB6F5" w14:textId="77777777" w:rsidR="0019514C" w:rsidRDefault="00137D60">
      <w:pPr>
        <w:pStyle w:val="Heading1"/>
      </w:pPr>
      <w:r>
        <w:lastRenderedPageBreak/>
        <w:t>4. User Roles</w:t>
      </w:r>
    </w:p>
    <w:p w14:paraId="4D899046" w14:textId="77777777" w:rsidR="0019514C" w:rsidRDefault="00137D60">
      <w:pPr>
        <w:pStyle w:val="Heading2"/>
      </w:pPr>
      <w:r>
        <w:t>Student</w:t>
      </w:r>
    </w:p>
    <w:p w14:paraId="31709AE8" w14:textId="77777777" w:rsidR="0019514C" w:rsidRDefault="00137D60">
      <w:r>
        <w:t>Can open the check-in page, search for their name, select their name, check in, and receive confirmation. Students cannot modify attendance or access the admin dashboard.</w:t>
      </w:r>
    </w:p>
    <w:p w14:paraId="47F38914" w14:textId="77777777" w:rsidR="0019514C" w:rsidRDefault="00137D60">
      <w:pPr>
        <w:pStyle w:val="Heading2"/>
      </w:pPr>
      <w:r>
        <w:t>Administrator / Class Leader</w:t>
      </w:r>
    </w:p>
    <w:p w14:paraId="64DE9317" w14:textId="77777777" w:rsidR="0019514C" w:rsidRDefault="00137D60">
      <w:r>
        <w:t>Can start/close meetings, view attendance, see students who have not checked in, review timestamps, manage students, correct records, and review/export attendance.</w:t>
      </w:r>
    </w:p>
    <w:p w14:paraId="49BDB67E" w14:textId="77777777" w:rsidR="0019514C" w:rsidRDefault="00137D60">
      <w:pPr>
        <w:pStyle w:val="Heading1"/>
      </w:pPr>
      <w:r>
        <w:t>5. Student Experience</w:t>
      </w:r>
    </w:p>
    <w:p w14:paraId="0E0ED126" w14:textId="77777777" w:rsidR="0019514C" w:rsidRDefault="00137D60">
      <w:r>
        <w:rPr>
          <w:b/>
        </w:rPr>
        <w:t xml:space="preserve">Scan — </w:t>
      </w:r>
      <w:r>
        <w:t>The student scans a permanent QR code at the classroom entrance.</w:t>
      </w:r>
    </w:p>
    <w:p w14:paraId="697A5C52" w14:textId="77777777" w:rsidR="0019514C" w:rsidRDefault="00137D60">
      <w:r>
        <w:rPr>
          <w:b/>
        </w:rPr>
        <w:t xml:space="preserve">Find — </w:t>
      </w:r>
      <w:r>
        <w:t>The check-in page opens and displays the active class meeting and a searchable list of students.</w:t>
      </w:r>
    </w:p>
    <w:p w14:paraId="16349480" w14:textId="77777777" w:rsidR="0019514C" w:rsidRDefault="00137D60">
      <w:r>
        <w:rPr>
          <w:b/>
        </w:rPr>
        <w:t xml:space="preserve">Select — </w:t>
      </w:r>
      <w:r>
        <w:t>The student taps their name. Large touch-friendly cards make this easy on a phone.</w:t>
      </w:r>
    </w:p>
    <w:p w14:paraId="7A31BCC0" w14:textId="77777777" w:rsidR="0019514C" w:rsidRDefault="00137D60">
      <w:r>
        <w:rPr>
          <w:b/>
        </w:rPr>
        <w:t xml:space="preserve">Confirm — </w:t>
      </w:r>
      <w:r>
        <w:t>The system records the student, meeting, date, and time, then shows a clear success message.</w:t>
      </w:r>
    </w:p>
    <w:p w14:paraId="6123122D" w14:textId="77777777" w:rsidR="0019514C" w:rsidRDefault="00137D60">
      <w:pPr>
        <w:pStyle w:val="Heading1"/>
      </w:pPr>
      <w:r>
        <w:t>6. Check-In Interface</w:t>
      </w:r>
    </w:p>
    <w:p w14:paraId="197D2F14" w14:textId="77777777" w:rsidR="0019514C" w:rsidRDefault="00137D60">
      <w:r>
        <w:t>Recommended mobile layout:</w:t>
      </w:r>
    </w:p>
    <w:p w14:paraId="7283C6DD" w14:textId="77777777" w:rsidR="0019514C" w:rsidRDefault="00137D60">
      <w:pPr>
        <w:pStyle w:val="ListBullet"/>
      </w:pPr>
      <w:r>
        <w:t>Organization/class logo</w:t>
      </w:r>
    </w:p>
    <w:p w14:paraId="4470F9C1" w14:textId="77777777" w:rsidR="0019514C" w:rsidRDefault="00137D60">
      <w:pPr>
        <w:pStyle w:val="ListBullet"/>
      </w:pPr>
      <w:r>
        <w:t>Friendly welcome message</w:t>
      </w:r>
    </w:p>
    <w:p w14:paraId="3D2A497D" w14:textId="77777777" w:rsidR="0019514C" w:rsidRDefault="00137D60">
      <w:pPr>
        <w:pStyle w:val="ListBullet"/>
      </w:pPr>
      <w:r>
        <w:t>Current meeting date/time</w:t>
      </w:r>
    </w:p>
    <w:p w14:paraId="1A521B3A" w14:textId="77777777" w:rsidR="0019514C" w:rsidRDefault="00137D60">
      <w:pPr>
        <w:pStyle w:val="ListBullet"/>
      </w:pPr>
      <w:r>
        <w:t>Search field: “Search your name…”</w:t>
      </w:r>
    </w:p>
    <w:p w14:paraId="5AEB393D" w14:textId="77777777" w:rsidR="0019514C" w:rsidRDefault="00137D60">
      <w:pPr>
        <w:pStyle w:val="ListBullet"/>
      </w:pPr>
      <w:r>
        <w:t>Large student name cards</w:t>
      </w:r>
    </w:p>
    <w:p w14:paraId="0CFFC9B5" w14:textId="77777777" w:rsidR="0019514C" w:rsidRDefault="00137D60">
      <w:pPr>
        <w:pStyle w:val="ListBullet"/>
      </w:pPr>
      <w:r>
        <w:t>Live checked-in count</w:t>
      </w:r>
    </w:p>
    <w:p w14:paraId="4BE9D17C" w14:textId="77777777" w:rsidR="0019514C" w:rsidRDefault="00137D60">
      <w:pPr>
        <w:pStyle w:val="ListBullet"/>
      </w:pPr>
      <w:r>
        <w:t>Animated confirmation after check-in</w:t>
      </w:r>
    </w:p>
    <w:p w14:paraId="64166CBE" w14:textId="77777777" w:rsidR="0019514C" w:rsidRDefault="00137D60">
      <w:pPr>
        <w:pStyle w:val="Heading1"/>
      </w:pPr>
      <w:r>
        <w:t>7. Duplicate Check-In</w:t>
      </w:r>
    </w:p>
    <w:p w14:paraId="4B56A80A" w14:textId="77777777" w:rsidR="0019514C" w:rsidRDefault="00137D60">
      <w:r>
        <w:t>A student should only be able to check in once per meeting. If the same student scans the QR code again, the system should show “You’re already checked in!” and the original timestamp instead of creating another record.</w:t>
      </w:r>
    </w:p>
    <w:p w14:paraId="56795A81" w14:textId="77777777" w:rsidR="0019514C" w:rsidRDefault="00137D60">
      <w:pPr>
        <w:pStyle w:val="Heading1"/>
      </w:pPr>
      <w:r>
        <w:t>8. Google Sheet Architecture</w:t>
      </w:r>
    </w:p>
    <w:p w14:paraId="0891DCA9" w14:textId="77777777" w:rsidR="0019514C" w:rsidRDefault="00137D60">
      <w:r>
        <w:t>The recommended approach is to pre-populate the Google Sheet with the class roster. This makes the website responsible for selection rather than asking students to type their names.</w:t>
      </w:r>
    </w:p>
    <w:p w14:paraId="5ECAF20B" w14:textId="77777777" w:rsidR="0019514C" w:rsidRDefault="00137D60">
      <w:r>
        <w:rPr>
          <w:b/>
        </w:rPr>
        <w:t xml:space="preserve">Students — </w:t>
      </w:r>
      <w:r>
        <w:t>Master roster. Suggested columns: Student ID, Name, Active.</w:t>
      </w:r>
    </w:p>
    <w:p w14:paraId="2AB4881C" w14:textId="77777777" w:rsidR="0019514C" w:rsidRDefault="00137D60">
      <w:r>
        <w:rPr>
          <w:b/>
        </w:rPr>
        <w:t xml:space="preserve">Meetings — </w:t>
      </w:r>
      <w:r>
        <w:t>Controls the current class session. Suggested columns: Meeting ID, Date, Start, End, Status.</w:t>
      </w:r>
    </w:p>
    <w:p w14:paraId="6AD6542A" w14:textId="77777777" w:rsidR="0019514C" w:rsidRDefault="00137D60">
      <w:r>
        <w:rPr>
          <w:b/>
        </w:rPr>
        <w:lastRenderedPageBreak/>
        <w:t xml:space="preserve">Attendance — </w:t>
      </w:r>
      <w:r>
        <w:t>Historical check-in records. Suggested columns: Meeting ID, Date, Student ID, Student Name, Check-In Time.</w:t>
      </w:r>
    </w:p>
    <w:p w14:paraId="3B67BFBA" w14:textId="77777777" w:rsidR="0019514C" w:rsidRDefault="00137D60">
      <w:pPr>
        <w:pStyle w:val="Heading1"/>
      </w:pPr>
      <w:r>
        <w:t>9. Why Use Student IDs?</w:t>
      </w:r>
    </w:p>
    <w:p w14:paraId="16330EC6" w14:textId="77777777" w:rsidR="0019514C" w:rsidRDefault="00137D60">
      <w:r>
        <w:t>The system should not rely entirely on names because two students could share the same name. Each roster entry should have an internal Student ID while the website can display the student's name.</w:t>
      </w:r>
    </w:p>
    <w:p w14:paraId="3FCA915B" w14:textId="77777777" w:rsidR="0019514C" w:rsidRDefault="00137D60">
      <w:pPr>
        <w:pStyle w:val="Heading1"/>
      </w:pPr>
      <w:r>
        <w:t>10. Meeting Sessions</w:t>
      </w:r>
    </w:p>
    <w:p w14:paraId="59371837" w14:textId="77777777" w:rsidR="0019514C" w:rsidRDefault="00137D60">
      <w:r>
        <w:t>Each class meeting should have an active session. The permanent QR code points to the same check-in URL every week; the website determines which meeting is currently open.</w:t>
      </w:r>
    </w:p>
    <w:p w14:paraId="31A8CCC0" w14:textId="77777777" w:rsidR="0019514C" w:rsidRDefault="00137D60">
      <w:r>
        <w:t>Example: Meeting ID 20260831 | August 31 | 11:00 AM–12:00 PM | OPEN</w:t>
      </w:r>
    </w:p>
    <w:p w14:paraId="33C3A244" w14:textId="77777777" w:rsidR="0019514C" w:rsidRDefault="00137D60">
      <w:pPr>
        <w:pStyle w:val="Heading1"/>
      </w:pPr>
      <w:r>
        <w:t>11. Backend Architecture</w:t>
      </w:r>
    </w:p>
    <w:p w14:paraId="7334CD3D" w14:textId="77777777" w:rsidR="0019514C" w:rsidRDefault="00137D60">
      <w:r>
        <w:t>Recommended Version 1 architecture:</w:t>
      </w:r>
    </w:p>
    <w:p w14:paraId="4BB28263" w14:textId="77777777" w:rsidR="0019514C" w:rsidRDefault="00137D60">
      <w:pPr>
        <w:pStyle w:val="ListBullet"/>
      </w:pPr>
      <w:r>
        <w:t>Frontend: HTML, CSS, JavaScript</w:t>
      </w:r>
    </w:p>
    <w:p w14:paraId="1A40F918" w14:textId="77777777" w:rsidR="0019514C" w:rsidRDefault="00137D60">
      <w:pPr>
        <w:pStyle w:val="ListBullet"/>
      </w:pPr>
      <w:r>
        <w:t>Hosting: Firebase Hosting or GitHub Pages</w:t>
      </w:r>
    </w:p>
    <w:p w14:paraId="49A0BB20" w14:textId="77777777" w:rsidR="0019514C" w:rsidRDefault="00137D60">
      <w:pPr>
        <w:pStyle w:val="ListBullet"/>
      </w:pPr>
      <w:r>
        <w:t>Backend/API: Google Apps Script</w:t>
      </w:r>
    </w:p>
    <w:p w14:paraId="36379750" w14:textId="77777777" w:rsidR="0019514C" w:rsidRDefault="00137D60">
      <w:pPr>
        <w:pStyle w:val="ListBullet"/>
      </w:pPr>
      <w:r>
        <w:t>Data store: Google Sheets</w:t>
      </w:r>
    </w:p>
    <w:p w14:paraId="0DB4A5FE" w14:textId="77777777" w:rsidR="0019514C" w:rsidRDefault="00137D60">
      <w:pPr>
        <w:pStyle w:val="ListBullet"/>
      </w:pPr>
      <w:r>
        <w:t>QR: One permanent QR code</w:t>
      </w:r>
    </w:p>
    <w:p w14:paraId="6650B127" w14:textId="77777777" w:rsidR="0019514C" w:rsidRDefault="00137D60">
      <w:r>
        <w:t>Firebase's database features are not necessary for Version 1. Google Sheets can serve as the initial data store, with Apps Script acting as the lightweight API layer.</w:t>
      </w:r>
    </w:p>
    <w:p w14:paraId="40A901A1" w14:textId="77777777" w:rsidR="0019514C" w:rsidRDefault="00137D60">
      <w:pPr>
        <w:pStyle w:val="Heading1"/>
      </w:pPr>
      <w:r>
        <w:t>12. Core API Operations</w:t>
      </w:r>
    </w:p>
    <w:p w14:paraId="2EB05CE0" w14:textId="77777777" w:rsidR="0019514C" w:rsidRDefault="00137D60">
      <w:pPr>
        <w:pStyle w:val="ListBullet"/>
      </w:pPr>
      <w:r>
        <w:t>GET students — return active students.</w:t>
      </w:r>
    </w:p>
    <w:p w14:paraId="3EE7B99E" w14:textId="77777777" w:rsidR="0019514C" w:rsidRDefault="00137D60">
      <w:pPr>
        <w:pStyle w:val="ListBullet"/>
      </w:pPr>
      <w:r>
        <w:t>GET currentMeeting — return the currently active meeting.</w:t>
      </w:r>
    </w:p>
    <w:p w14:paraId="5AC8BDBC" w14:textId="77777777" w:rsidR="0019514C" w:rsidRDefault="00137D60">
      <w:pPr>
        <w:pStyle w:val="ListBullet"/>
      </w:pPr>
      <w:r>
        <w:t>POST checkIn — submit a Student ID and Meeting ID, validate the session, prevent duplicates, and record attendance.</w:t>
      </w:r>
    </w:p>
    <w:p w14:paraId="6223BF3E" w14:textId="77777777" w:rsidR="0019514C" w:rsidRDefault="00137D60">
      <w:pPr>
        <w:pStyle w:val="ListBullet"/>
      </w:pPr>
      <w:r>
        <w:t>GET attendance — provide current attendance information for the administrator.</w:t>
      </w:r>
    </w:p>
    <w:p w14:paraId="106CA796" w14:textId="77777777" w:rsidR="0019514C" w:rsidRDefault="00137D60">
      <w:pPr>
        <w:pStyle w:val="Heading1"/>
      </w:pPr>
      <w:r>
        <w:t>13. Attendance Logic</w:t>
      </w:r>
    </w:p>
    <w:p w14:paraId="3365D4D9" w14:textId="77777777" w:rsidR="0019514C" w:rsidRDefault="00137D60">
      <w:r>
        <w:t>When a student taps their name:</w:t>
      </w:r>
    </w:p>
    <w:p w14:paraId="64A35AE0" w14:textId="77777777" w:rsidR="0019514C" w:rsidRDefault="00137D60">
      <w:pPr>
        <w:pStyle w:val="ListNumber"/>
      </w:pPr>
      <w:r>
        <w:t>Check whether a meeting is currently active.</w:t>
      </w:r>
    </w:p>
    <w:p w14:paraId="69E23F9B" w14:textId="77777777" w:rsidR="0019514C" w:rsidRDefault="00137D60">
      <w:pPr>
        <w:pStyle w:val="ListNumber"/>
      </w:pPr>
      <w:r>
        <w:t>If no meeting is active, show “Check-in is closed.”</w:t>
      </w:r>
    </w:p>
    <w:p w14:paraId="27AEFD4B" w14:textId="77777777" w:rsidR="0019514C" w:rsidRDefault="00137D60">
      <w:pPr>
        <w:pStyle w:val="ListNumber"/>
      </w:pPr>
      <w:r>
        <w:t>Check whether the student has already checked in for that meeting.</w:t>
      </w:r>
    </w:p>
    <w:p w14:paraId="7F37F3DE" w14:textId="77777777" w:rsidR="0019514C" w:rsidRDefault="00137D60">
      <w:pPr>
        <w:pStyle w:val="ListNumber"/>
      </w:pPr>
      <w:r>
        <w:t>If already checked in, show the existing check-in time.</w:t>
      </w:r>
    </w:p>
    <w:p w14:paraId="209392BF" w14:textId="77777777" w:rsidR="0019514C" w:rsidRDefault="00137D60">
      <w:pPr>
        <w:pStyle w:val="ListNumber"/>
      </w:pPr>
      <w:r>
        <w:t>If not, create one attendance record with the meeting, student, date, and timestamp.</w:t>
      </w:r>
    </w:p>
    <w:p w14:paraId="5871700B" w14:textId="77777777" w:rsidR="0019514C" w:rsidRDefault="00137D60">
      <w:pPr>
        <w:pStyle w:val="ListNumber"/>
      </w:pPr>
      <w:r>
        <w:t>Show the success confirmation.</w:t>
      </w:r>
    </w:p>
    <w:p w14:paraId="12E43ADA" w14:textId="77777777" w:rsidR="0019514C" w:rsidRDefault="00137D60">
      <w:pPr>
        <w:pStyle w:val="Heading1"/>
      </w:pPr>
      <w:r>
        <w:lastRenderedPageBreak/>
        <w:t>14. Admin Dashboard</w:t>
      </w:r>
    </w:p>
    <w:p w14:paraId="58B28367" w14:textId="77777777" w:rsidR="0019514C" w:rsidRDefault="00137D60">
      <w:r>
        <w:t>The administrator dashboard should show:</w:t>
      </w:r>
    </w:p>
    <w:p w14:paraId="5367E7D3" w14:textId="77777777" w:rsidR="0019514C" w:rsidRDefault="00137D60">
      <w:pPr>
        <w:pStyle w:val="ListBullet"/>
      </w:pPr>
      <w:r>
        <w:t>Current meeting</w:t>
      </w:r>
    </w:p>
    <w:p w14:paraId="54356896" w14:textId="77777777" w:rsidR="0019514C" w:rsidRDefault="00137D60">
      <w:pPr>
        <w:pStyle w:val="ListBullet"/>
      </w:pPr>
      <w:r>
        <w:t>Present count</w:t>
      </w:r>
    </w:p>
    <w:p w14:paraId="1FFA21A7" w14:textId="77777777" w:rsidR="0019514C" w:rsidRDefault="00137D60">
      <w:pPr>
        <w:pStyle w:val="ListBullet"/>
      </w:pPr>
      <w:r>
        <w:t>Missing count</w:t>
      </w:r>
    </w:p>
    <w:p w14:paraId="59E9D15E" w14:textId="77777777" w:rsidR="0019514C" w:rsidRDefault="00137D60">
      <w:pPr>
        <w:pStyle w:val="ListBullet"/>
      </w:pPr>
      <w:r>
        <w:t>Total roster count</w:t>
      </w:r>
    </w:p>
    <w:p w14:paraId="7A11EAD9" w14:textId="77777777" w:rsidR="0019514C" w:rsidRDefault="00137D60">
      <w:pPr>
        <w:pStyle w:val="ListBullet"/>
      </w:pPr>
      <w:r>
        <w:t>Attendance percentage</w:t>
      </w:r>
    </w:p>
    <w:p w14:paraId="1C6B6FA9" w14:textId="77777777" w:rsidR="0019514C" w:rsidRDefault="00137D60">
      <w:pPr>
        <w:pStyle w:val="ListBullet"/>
      </w:pPr>
      <w:r>
        <w:t>Present students and check-in times</w:t>
      </w:r>
    </w:p>
    <w:p w14:paraId="60A75E5D" w14:textId="77777777" w:rsidR="0019514C" w:rsidRDefault="00137D60">
      <w:pPr>
        <w:pStyle w:val="ListBullet"/>
      </w:pPr>
      <w:r>
        <w:t>Students who have not checked in</w:t>
      </w:r>
    </w:p>
    <w:p w14:paraId="0FDC09ED" w14:textId="77777777" w:rsidR="0019514C" w:rsidRDefault="00137D60">
      <w:pPr>
        <w:pStyle w:val="ListBullet"/>
      </w:pPr>
      <w:r>
        <w:t>Meeting controls</w:t>
      </w:r>
    </w:p>
    <w:p w14:paraId="07759168" w14:textId="77777777" w:rsidR="0019514C" w:rsidRDefault="00137D60">
      <w:pPr>
        <w:pStyle w:val="Heading1"/>
      </w:pPr>
      <w:r>
        <w:t>15. 11:50 Missing-Student Feature</w:t>
      </w:r>
    </w:p>
    <w:p w14:paraId="4458011F" w14:textId="77777777" w:rsidR="0019514C" w:rsidRDefault="00137D60">
      <w:r>
        <w:t>Around 11:50 AM, the administrator should receive a clear summary such as: “4 students haven't checked in yet.” The dashboard can list those students so the leader can quietly follow up.</w:t>
      </w:r>
    </w:p>
    <w:p w14:paraId="7F2FE0E5" w14:textId="77777777" w:rsidR="0019514C" w:rsidRDefault="00137D60">
      <w:r>
        <w:t>Important design decision: this should be administrator-only. The student-facing page should not publicly identify absent students. Students may instead see a generic count such as “23 of 27 students checked in.”</w:t>
      </w:r>
    </w:p>
    <w:p w14:paraId="6AD39AD7" w14:textId="77777777" w:rsidR="0019514C" w:rsidRDefault="00137D60">
      <w:pPr>
        <w:pStyle w:val="Heading1"/>
      </w:pPr>
      <w:r>
        <w:t>16. Optional Peer Reminder System — Phase 2</w:t>
      </w:r>
    </w:p>
    <w:p w14:paraId="52E80870" w14:textId="77777777" w:rsidR="0019514C" w:rsidRDefault="00137D60">
      <w:r>
        <w:t>If the class has assigned small groups, the system could later identify missing group members and allow group leaders to remind them. This should not be part of the initial MVP.</w:t>
      </w:r>
    </w:p>
    <w:p w14:paraId="2A98A4E7" w14:textId="77777777" w:rsidR="0019514C" w:rsidRDefault="00137D60">
      <w:pPr>
        <w:pStyle w:val="Heading1"/>
      </w:pPr>
      <w:r>
        <w:t>17. Visual Design Direction</w:t>
      </w:r>
    </w:p>
    <w:p w14:paraId="3CFB0131" w14:textId="77777777" w:rsidR="0019514C" w:rsidRDefault="00137D60">
      <w:r>
        <w:t>The interface should feel like a polished modern mobile app rather than administrative attendance software.</w:t>
      </w:r>
    </w:p>
    <w:p w14:paraId="04699563" w14:textId="77777777" w:rsidR="0019514C" w:rsidRDefault="00137D60">
      <w:pPr>
        <w:pStyle w:val="ListBullet"/>
      </w:pPr>
      <w:r>
        <w:t>Modern, friendly, clean, and slightly playful</w:t>
      </w:r>
    </w:p>
    <w:p w14:paraId="6194AF9C" w14:textId="77777777" w:rsidR="0019514C" w:rsidRDefault="00137D60">
      <w:pPr>
        <w:pStyle w:val="ListBullet"/>
      </w:pPr>
      <w:r>
        <w:t>Large rounded cards</w:t>
      </w:r>
    </w:p>
    <w:p w14:paraId="2021D9CD" w14:textId="77777777" w:rsidR="0019514C" w:rsidRDefault="00137D60">
      <w:pPr>
        <w:pStyle w:val="ListBullet"/>
      </w:pPr>
      <w:r>
        <w:t>Soft shadows</w:t>
      </w:r>
    </w:p>
    <w:p w14:paraId="4DAD570D" w14:textId="77777777" w:rsidR="0019514C" w:rsidRDefault="00137D60">
      <w:pPr>
        <w:pStyle w:val="ListBullet"/>
      </w:pPr>
      <w:r>
        <w:t>Generous spacing</w:t>
      </w:r>
    </w:p>
    <w:p w14:paraId="0DF175CD" w14:textId="77777777" w:rsidR="0019514C" w:rsidRDefault="00137D60">
      <w:pPr>
        <w:pStyle w:val="ListBullet"/>
      </w:pPr>
      <w:r>
        <w:t>Strong typography</w:t>
      </w:r>
    </w:p>
    <w:p w14:paraId="0340F86B" w14:textId="77777777" w:rsidR="0019514C" w:rsidRDefault="00137D60">
      <w:pPr>
        <w:pStyle w:val="ListBullet"/>
      </w:pPr>
      <w:r>
        <w:t>Large touch targets</w:t>
      </w:r>
    </w:p>
    <w:p w14:paraId="6E86C429" w14:textId="77777777" w:rsidR="0019514C" w:rsidRDefault="00137D60">
      <w:pPr>
        <w:pStyle w:val="ListBullet"/>
      </w:pPr>
      <w:r>
        <w:t>Smooth transitions</w:t>
      </w:r>
    </w:p>
    <w:p w14:paraId="432047F1" w14:textId="77777777" w:rsidR="0019514C" w:rsidRDefault="00137D60">
      <w:pPr>
        <w:pStyle w:val="ListBullet"/>
      </w:pPr>
      <w:r>
        <w:t>Subtle animations</w:t>
      </w:r>
    </w:p>
    <w:p w14:paraId="4874BA72" w14:textId="77777777" w:rsidR="0019514C" w:rsidRDefault="00137D60">
      <w:pPr>
        <w:pStyle w:val="ListBullet"/>
      </w:pPr>
      <w:r>
        <w:t>Organization branding</w:t>
      </w:r>
    </w:p>
    <w:p w14:paraId="412195B5" w14:textId="77777777" w:rsidR="0019514C" w:rsidRDefault="00137D60">
      <w:pPr>
        <w:pStyle w:val="ListBullet"/>
      </w:pPr>
      <w:r>
        <w:t>Mobile-first responsive layout</w:t>
      </w:r>
    </w:p>
    <w:p w14:paraId="407928FB" w14:textId="77777777" w:rsidR="0019514C" w:rsidRDefault="00137D60">
      <w:pPr>
        <w:pStyle w:val="Heading1"/>
      </w:pPr>
      <w:r>
        <w:t>18. QR Code</w:t>
      </w:r>
    </w:p>
    <w:p w14:paraId="0325F210" w14:textId="77777777" w:rsidR="0019514C" w:rsidRDefault="00137D60">
      <w:r>
        <w:t>Use one permanent QR code pointing to the stable check-in URL. Do not generate a new QR code every week. The active meeting is determined by the system.</w:t>
      </w:r>
    </w:p>
    <w:p w14:paraId="61C41139" w14:textId="77777777" w:rsidR="0019514C" w:rsidRDefault="00137D60">
      <w:pPr>
        <w:pStyle w:val="Heading1"/>
      </w:pPr>
      <w:r>
        <w:lastRenderedPageBreak/>
        <w:t>19. Security and Privacy</w:t>
      </w:r>
    </w:p>
    <w:p w14:paraId="39D5A781" w14:textId="77777777" w:rsidR="0019514C" w:rsidRDefault="00137D60">
      <w:r>
        <w:t>A simple QR system has a basic weakness: anyone who has the QR code could potentially attempt to check in. For a classroom environment, this can be acceptable for Version 1, but safeguards should still be implemented.</w:t>
      </w:r>
    </w:p>
    <w:p w14:paraId="5487CAA4" w14:textId="77777777" w:rsidR="0019514C" w:rsidRDefault="00137D60">
      <w:pPr>
        <w:pStyle w:val="ListBullet"/>
      </w:pPr>
      <w:r>
        <w:t>Only active students appear in the public roster.</w:t>
      </w:r>
    </w:p>
    <w:p w14:paraId="7875DA0E" w14:textId="77777777" w:rsidR="0019514C" w:rsidRDefault="00137D60">
      <w:pPr>
        <w:pStyle w:val="ListBullet"/>
      </w:pPr>
      <w:r>
        <w:t>One check-in per student per meeting.</w:t>
      </w:r>
    </w:p>
    <w:p w14:paraId="5C3B3B2D" w14:textId="77777777" w:rsidR="0019514C" w:rsidRDefault="00137D60">
      <w:pPr>
        <w:pStyle w:val="ListBullet"/>
      </w:pPr>
      <w:r>
        <w:t>Meetings have opening/closing status.</w:t>
      </w:r>
    </w:p>
    <w:p w14:paraId="675A235C" w14:textId="77777777" w:rsidR="0019514C" w:rsidRDefault="00137D60">
      <w:pPr>
        <w:pStyle w:val="ListBullet"/>
      </w:pPr>
      <w:r>
        <w:t>Attendance changes are restricted to administrators.</w:t>
      </w:r>
    </w:p>
    <w:p w14:paraId="080B5D7D" w14:textId="77777777" w:rsidR="0019514C" w:rsidRDefault="00137D60">
      <w:pPr>
        <w:pStyle w:val="ListBullet"/>
      </w:pPr>
      <w:r>
        <w:t>The Google Sheet should not be publicly accessible.</w:t>
      </w:r>
    </w:p>
    <w:p w14:paraId="370E2874" w14:textId="77777777" w:rsidR="0019514C" w:rsidRDefault="00137D60">
      <w:pPr>
        <w:pStyle w:val="ListBullet"/>
      </w:pPr>
      <w:r>
        <w:t>Apps Script credentials/secrets should never be exposed in frontend code.</w:t>
      </w:r>
    </w:p>
    <w:p w14:paraId="3532ABC7" w14:textId="77777777" w:rsidR="0019514C" w:rsidRDefault="00137D60">
      <w:r>
        <w:t>If stronger verification becomes necessary later, options include rotating QR codes, short-lived check-in codes, classroom Wi-Fi verification, or student authentication.</w:t>
      </w:r>
    </w:p>
    <w:p w14:paraId="73F4CFA0" w14:textId="77777777" w:rsidR="0019514C" w:rsidRDefault="00137D60">
      <w:pPr>
        <w:pStyle w:val="Heading1"/>
      </w:pPr>
      <w:r>
        <w:t>20. Project Structure</w:t>
      </w:r>
    </w:p>
    <w:p w14:paraId="11CE2144" w14:textId="77777777" w:rsidR="0019514C" w:rsidRDefault="00137D60">
      <w:r>
        <w:t>Recommended frontend structure:</w:t>
      </w:r>
      <w:r>
        <w:br/>
        <w:t>class-checkin/</w:t>
      </w:r>
      <w:r>
        <w:br/>
        <w:t>├── index.html</w:t>
      </w:r>
      <w:r>
        <w:br/>
      </w:r>
      <w:r>
        <w:t>├── admin.html</w:t>
      </w:r>
      <w:r>
        <w:br/>
        <w:t>├── css/</w:t>
      </w:r>
      <w:r>
        <w:br/>
        <w:t>│   ├── style.css</w:t>
      </w:r>
      <w:r>
        <w:br/>
        <w:t>│   └── admin.css</w:t>
      </w:r>
      <w:r>
        <w:br/>
        <w:t>├── js/</w:t>
      </w:r>
      <w:r>
        <w:br/>
        <w:t>│   ├── checkin.js</w:t>
      </w:r>
      <w:r>
        <w:br/>
        <w:t>│   ├── api.js</w:t>
      </w:r>
      <w:r>
        <w:br/>
        <w:t>│   └── admin.js</w:t>
      </w:r>
      <w:r>
        <w:br/>
        <w:t>├── assets/</w:t>
      </w:r>
      <w:r>
        <w:br/>
        <w:t>│   ├── logo.svg</w:t>
      </w:r>
      <w:r>
        <w:br/>
        <w:t>│   ├── background.svg</w:t>
      </w:r>
      <w:r>
        <w:br/>
        <w:t>│   └── icons/</w:t>
      </w:r>
      <w:r>
        <w:br/>
        <w:t>└── README.md</w:t>
      </w:r>
    </w:p>
    <w:p w14:paraId="2BDEF629" w14:textId="77777777" w:rsidR="0019514C" w:rsidRDefault="00137D60">
      <w:pPr>
        <w:pStyle w:val="Heading1"/>
      </w:pPr>
      <w:r>
        <w:t>21. Development Phases</w:t>
      </w:r>
    </w:p>
    <w:p w14:paraId="23964F2C" w14:textId="77777777" w:rsidR="0019514C" w:rsidRDefault="00137D60">
      <w:pPr>
        <w:pStyle w:val="Heading2"/>
      </w:pPr>
      <w:r>
        <w:t>Phase 1 — MVP</w:t>
      </w:r>
    </w:p>
    <w:p w14:paraId="58682160" w14:textId="77777777" w:rsidR="0019514C" w:rsidRDefault="00137D60">
      <w:pPr>
        <w:pStyle w:val="ListBullet"/>
      </w:pPr>
      <w:r>
        <w:t>Google Sheet roster</w:t>
      </w:r>
    </w:p>
    <w:p w14:paraId="2DD54A46" w14:textId="77777777" w:rsidR="0019514C" w:rsidRDefault="00137D60">
      <w:pPr>
        <w:pStyle w:val="ListBullet"/>
      </w:pPr>
      <w:r>
        <w:t>Active meeting</w:t>
      </w:r>
    </w:p>
    <w:p w14:paraId="6A8F3692" w14:textId="77777777" w:rsidR="0019514C" w:rsidRDefault="00137D60">
      <w:pPr>
        <w:pStyle w:val="ListBullet"/>
      </w:pPr>
      <w:r>
        <w:t>Permanent QR code</w:t>
      </w:r>
    </w:p>
    <w:p w14:paraId="132D6266" w14:textId="77777777" w:rsidR="0019514C" w:rsidRDefault="00137D60">
      <w:pPr>
        <w:pStyle w:val="ListBullet"/>
      </w:pPr>
      <w:r>
        <w:t>Mobile check-in page</w:t>
      </w:r>
    </w:p>
    <w:p w14:paraId="4F2490FC" w14:textId="77777777" w:rsidR="0019514C" w:rsidRDefault="00137D60">
      <w:pPr>
        <w:pStyle w:val="ListBullet"/>
      </w:pPr>
      <w:r>
        <w:t>Search</w:t>
      </w:r>
    </w:p>
    <w:p w14:paraId="48DAFAA6" w14:textId="77777777" w:rsidR="0019514C" w:rsidRDefault="00137D60">
      <w:pPr>
        <w:pStyle w:val="ListBullet"/>
      </w:pPr>
      <w:r>
        <w:t>Student selection</w:t>
      </w:r>
    </w:p>
    <w:p w14:paraId="13CE89C0" w14:textId="77777777" w:rsidR="0019514C" w:rsidRDefault="00137D60">
      <w:pPr>
        <w:pStyle w:val="ListBullet"/>
      </w:pPr>
      <w:r>
        <w:t>Check-in and timestamp</w:t>
      </w:r>
    </w:p>
    <w:p w14:paraId="75873D40" w14:textId="77777777" w:rsidR="0019514C" w:rsidRDefault="00137D60">
      <w:pPr>
        <w:pStyle w:val="ListBullet"/>
      </w:pPr>
      <w:r>
        <w:t>Duplicate prevention</w:t>
      </w:r>
    </w:p>
    <w:p w14:paraId="6045AA6C" w14:textId="77777777" w:rsidR="0019514C" w:rsidRDefault="00137D60">
      <w:pPr>
        <w:pStyle w:val="ListBullet"/>
      </w:pPr>
      <w:r>
        <w:lastRenderedPageBreak/>
        <w:t>Success screen</w:t>
      </w:r>
    </w:p>
    <w:p w14:paraId="6BA7D9E8" w14:textId="77777777" w:rsidR="0019514C" w:rsidRDefault="00137D60">
      <w:pPr>
        <w:pStyle w:val="Heading2"/>
      </w:pPr>
      <w:r>
        <w:t>Phase 2 — Management</w:t>
      </w:r>
    </w:p>
    <w:p w14:paraId="215F8FF8" w14:textId="77777777" w:rsidR="0019514C" w:rsidRDefault="00137D60">
      <w:pPr>
        <w:pStyle w:val="ListBullet"/>
      </w:pPr>
      <w:r>
        <w:t>Admin dashboard</w:t>
      </w:r>
    </w:p>
    <w:p w14:paraId="6A22EC24" w14:textId="77777777" w:rsidR="0019514C" w:rsidRDefault="00137D60">
      <w:pPr>
        <w:pStyle w:val="ListBullet"/>
      </w:pPr>
      <w:r>
        <w:t>Present/missing counts</w:t>
      </w:r>
    </w:p>
    <w:p w14:paraId="58CA131E" w14:textId="77777777" w:rsidR="0019514C" w:rsidRDefault="00137D60">
      <w:pPr>
        <w:pStyle w:val="ListBullet"/>
      </w:pPr>
      <w:r>
        <w:t>Attendance list</w:t>
      </w:r>
    </w:p>
    <w:p w14:paraId="5B4C5145" w14:textId="77777777" w:rsidR="0019514C" w:rsidRDefault="00137D60">
      <w:pPr>
        <w:pStyle w:val="ListBullet"/>
      </w:pPr>
      <w:r>
        <w:t>Start/end meeting controls</w:t>
      </w:r>
    </w:p>
    <w:p w14:paraId="19D6A913" w14:textId="77777777" w:rsidR="0019514C" w:rsidRDefault="00137D60">
      <w:pPr>
        <w:pStyle w:val="ListBullet"/>
      </w:pPr>
      <w:r>
        <w:t>Attendance history</w:t>
      </w:r>
    </w:p>
    <w:p w14:paraId="5B20EBAF" w14:textId="77777777" w:rsidR="0019514C" w:rsidRDefault="00137D60">
      <w:pPr>
        <w:pStyle w:val="ListBullet"/>
      </w:pPr>
      <w:r>
        <w:t>Export</w:t>
      </w:r>
    </w:p>
    <w:p w14:paraId="18FE71BE" w14:textId="77777777" w:rsidR="0019514C" w:rsidRDefault="00137D60">
      <w:pPr>
        <w:pStyle w:val="Heading2"/>
      </w:pPr>
      <w:r>
        <w:t>Phase 3 — Smart Features</w:t>
      </w:r>
    </w:p>
    <w:p w14:paraId="745E3F57" w14:textId="77777777" w:rsidR="0019514C" w:rsidRDefault="00137D60">
      <w:pPr>
        <w:pStyle w:val="ListBullet"/>
      </w:pPr>
      <w:r>
        <w:t>11:50 missing-student notification</w:t>
      </w:r>
    </w:p>
    <w:p w14:paraId="5EB0EB15" w14:textId="77777777" w:rsidR="0019514C" w:rsidRDefault="00137D60">
      <w:pPr>
        <w:pStyle w:val="ListBullet"/>
      </w:pPr>
      <w:r>
        <w:t>Group/peer reminder system</w:t>
      </w:r>
    </w:p>
    <w:p w14:paraId="443775D8" w14:textId="77777777" w:rsidR="0019514C" w:rsidRDefault="00137D60">
      <w:pPr>
        <w:pStyle w:val="ListBullet"/>
      </w:pPr>
      <w:r>
        <w:t>Attendance percentages</w:t>
      </w:r>
    </w:p>
    <w:p w14:paraId="1EB0CAEB" w14:textId="77777777" w:rsidR="0019514C" w:rsidRDefault="00137D60">
      <w:pPr>
        <w:pStyle w:val="ListBullet"/>
      </w:pPr>
      <w:r>
        <w:t>Weekly reports</w:t>
      </w:r>
    </w:p>
    <w:p w14:paraId="7F655EFA" w14:textId="77777777" w:rsidR="0019514C" w:rsidRDefault="00137D60">
      <w:pPr>
        <w:pStyle w:val="ListBullet"/>
      </w:pPr>
      <w:r>
        <w:t>Analytics</w:t>
      </w:r>
    </w:p>
    <w:p w14:paraId="6EF99334" w14:textId="77777777" w:rsidR="0019514C" w:rsidRDefault="00137D60">
      <w:pPr>
        <w:pStyle w:val="ListBullet"/>
      </w:pPr>
      <w:r>
        <w:t>Multiple classes/groups</w:t>
      </w:r>
    </w:p>
    <w:p w14:paraId="779131CA" w14:textId="77777777" w:rsidR="0019514C" w:rsidRDefault="00137D60">
      <w:pPr>
        <w:pStyle w:val="Heading1"/>
      </w:pPr>
      <w:r>
        <w:t>22. Success Criteria</w:t>
      </w:r>
    </w:p>
    <w:p w14:paraId="183014FC" w14:textId="77777777" w:rsidR="0019514C" w:rsidRDefault="00137D60">
      <w:r>
        <w:t>Student success:</w:t>
      </w:r>
    </w:p>
    <w:p w14:paraId="07A1D21B" w14:textId="77777777" w:rsidR="0019514C" w:rsidRDefault="00137D60">
      <w:pPr>
        <w:pStyle w:val="ListBullet"/>
      </w:pPr>
      <w:r>
        <w:t>Student can scan and reach the page in seconds.</w:t>
      </w:r>
    </w:p>
    <w:p w14:paraId="6605FF04" w14:textId="77777777" w:rsidR="0019514C" w:rsidRDefault="00137D60">
      <w:pPr>
        <w:pStyle w:val="ListBullet"/>
      </w:pPr>
      <w:r>
        <w:t>Student can find their name quickly.</w:t>
      </w:r>
    </w:p>
    <w:p w14:paraId="0F1538EA" w14:textId="77777777" w:rsidR="0019514C" w:rsidRDefault="00137D60">
      <w:pPr>
        <w:pStyle w:val="ListBullet"/>
      </w:pPr>
      <w:r>
        <w:t>Student can check in with one tap.</w:t>
      </w:r>
    </w:p>
    <w:p w14:paraId="3C35112C" w14:textId="77777777" w:rsidR="0019514C" w:rsidRDefault="00137D60">
      <w:pPr>
        <w:pStyle w:val="ListBullet"/>
      </w:pPr>
      <w:r>
        <w:t>Student receives clear confirmation.</w:t>
      </w:r>
    </w:p>
    <w:p w14:paraId="5AE0863F" w14:textId="77777777" w:rsidR="0019514C" w:rsidRDefault="00137D60">
      <w:pPr>
        <w:pStyle w:val="ListBullet"/>
      </w:pPr>
      <w:r>
        <w:t>Student cannot accidentally create duplicate attendance records.</w:t>
      </w:r>
    </w:p>
    <w:p w14:paraId="728B00BE" w14:textId="77777777" w:rsidR="0019514C" w:rsidRDefault="00137D60">
      <w:r>
        <w:t>Administrator success:</w:t>
      </w:r>
    </w:p>
    <w:p w14:paraId="59A85B67" w14:textId="77777777" w:rsidR="0019514C" w:rsidRDefault="00137D60">
      <w:pPr>
        <w:pStyle w:val="ListBullet"/>
      </w:pPr>
      <w:r>
        <w:t>Administrator can immediately see attendance.</w:t>
      </w:r>
    </w:p>
    <w:p w14:paraId="2AC76B4A" w14:textId="77777777" w:rsidR="0019514C" w:rsidRDefault="00137D60">
      <w:pPr>
        <w:pStyle w:val="ListBullet"/>
      </w:pPr>
      <w:r>
        <w:t>Administrator can identify missing students.</w:t>
      </w:r>
    </w:p>
    <w:p w14:paraId="3F6BCCCD" w14:textId="77777777" w:rsidR="0019514C" w:rsidRDefault="00137D60">
      <w:pPr>
        <w:pStyle w:val="ListBullet"/>
      </w:pPr>
      <w:r>
        <w:t>Administrator can review exact check-in times.</w:t>
      </w:r>
    </w:p>
    <w:p w14:paraId="259CA2ED" w14:textId="77777777" w:rsidR="0019514C" w:rsidRDefault="00137D60">
      <w:pPr>
        <w:pStyle w:val="ListBullet"/>
      </w:pPr>
      <w:r>
        <w:t>Administrator can access historical attendance.</w:t>
      </w:r>
    </w:p>
    <w:p w14:paraId="05231865" w14:textId="77777777" w:rsidR="0019514C" w:rsidRDefault="00137D60">
      <w:pPr>
        <w:pStyle w:val="ListBullet"/>
      </w:pPr>
      <w:r>
        <w:t>Administrator does not have to manually enter attendance.</w:t>
      </w:r>
    </w:p>
    <w:p w14:paraId="2E6B9A4F" w14:textId="77777777" w:rsidR="0019514C" w:rsidRDefault="00137D60">
      <w:pPr>
        <w:pStyle w:val="Heading1"/>
      </w:pPr>
      <w:r>
        <w:t>23. Final Recommendation</w:t>
      </w:r>
    </w:p>
    <w:p w14:paraId="710B8457" w14:textId="77777777" w:rsidR="0019514C" w:rsidRDefault="00137D60">
      <w:r>
        <w:rPr>
          <w:b/>
        </w:rPr>
        <w:t xml:space="preserve">Build the smallest useful version first. </w:t>
      </w:r>
      <w:r>
        <w:t>Do not start with Firebase Firestore, a traditional server, SQL, student accounts, or complicated authentication. For a small class, those technologies add complexity without providing much immediate value.</w:t>
      </w:r>
    </w:p>
    <w:p w14:paraId="61E0EDEC" w14:textId="77777777" w:rsidR="0019514C" w:rsidRDefault="00137D60">
      <w:r>
        <w:t>The recommended first architecture is HTML/CSS/JavaScript for the frontend, Firebase Hosting or GitHub Pages for hosting, Google Apps Script as the API/backend, and a pre-populated Google Sheet as the data store.</w:t>
      </w:r>
    </w:p>
    <w:p w14:paraId="0D145B5E" w14:textId="77777777" w:rsidR="0019514C" w:rsidRDefault="00137D60">
      <w:r>
        <w:t>Most importantly, pre-populate the Google Sheet with the class roster. Students should never have to type their names. They should simply scan the QR code, search or find their name, tap it, and receive confirmation.</w:t>
      </w:r>
    </w:p>
    <w:p w14:paraId="0F3C0214" w14:textId="77777777" w:rsidR="00D2273D" w:rsidRDefault="00137D60">
      <w:r>
        <w:lastRenderedPageBreak/>
        <w:t>Start with Phase 1 and make that experience excellent. Once the core check-in flow works reliably, add the admin dashboard and the 11:50 missing-student feature. This keeps the project surprisingly small while leaving room for smarter attendance features later</w:t>
      </w:r>
    </w:p>
    <w:p w14:paraId="09615E59" w14:textId="77777777" w:rsidR="00D2273D" w:rsidRDefault="00D2273D"/>
    <w:p w14:paraId="35878A93" w14:textId="77777777" w:rsidR="00D2273D" w:rsidRDefault="00D2273D"/>
    <w:p w14:paraId="27B3F330" w14:textId="77777777" w:rsidR="00D2273D" w:rsidRPr="00D2273D" w:rsidRDefault="00D2273D" w:rsidP="00D2273D">
      <w:r w:rsidRPr="00D2273D">
        <w:rPr>
          <w:b/>
          <w:bCs/>
        </w:rPr>
        <w:t>FLOCK IN</w:t>
      </w:r>
      <w:r w:rsidRPr="00D2273D">
        <w:br/>
      </w:r>
      <w:r w:rsidRPr="00D2273D">
        <w:rPr>
          <w:rFonts w:ascii="Segoe UI Emoji" w:hAnsi="Segoe UI Emoji" w:cs="Segoe UI Emoji"/>
        </w:rPr>
        <w:t>🐑</w:t>
      </w:r>
      <w:r w:rsidRPr="00D2273D">
        <w:br/>
      </w:r>
      <w:r w:rsidRPr="00D2273D">
        <w:rPr>
          <w:b/>
          <w:bCs/>
        </w:rPr>
        <w:t>Check in. Be present. Belong.</w:t>
      </w:r>
    </w:p>
    <w:p w14:paraId="3D853415" w14:textId="77777777" w:rsidR="00D2273D" w:rsidRPr="00D2273D" w:rsidRDefault="00D2273D" w:rsidP="00D2273D">
      <w:r w:rsidRPr="00D2273D">
        <w:t>Then when someone checks in:</w:t>
      </w:r>
    </w:p>
    <w:p w14:paraId="3A2BD395" w14:textId="77777777" w:rsidR="00D2273D" w:rsidRPr="00D2273D" w:rsidRDefault="00D2273D" w:rsidP="00D2273D">
      <w:r w:rsidRPr="00D2273D">
        <w:rPr>
          <w:b/>
          <w:bCs/>
        </w:rPr>
        <w:t xml:space="preserve">You're in! </w:t>
      </w:r>
      <w:r w:rsidRPr="00D2273D">
        <w:rPr>
          <w:rFonts w:ascii="Segoe UI Emoji" w:hAnsi="Segoe UI Emoji" w:cs="Segoe UI Emoji"/>
          <w:b/>
          <w:bCs/>
        </w:rPr>
        <w:t>🐑</w:t>
      </w:r>
      <w:r w:rsidRPr="00D2273D">
        <w:br/>
        <w:t>Welcome to the flock.</w:t>
      </w:r>
    </w:p>
    <w:p w14:paraId="3E60DFAF" w14:textId="77777777" w:rsidR="00D2273D" w:rsidRPr="00D2273D" w:rsidRDefault="00D2273D" w:rsidP="00D2273D">
      <w:r w:rsidRPr="00D2273D">
        <w:t>And the admin dashboard:</w:t>
      </w:r>
    </w:p>
    <w:p w14:paraId="25720D46" w14:textId="77777777" w:rsidR="00D2273D" w:rsidRPr="00D2273D" w:rsidRDefault="00D2273D" w:rsidP="00D2273D">
      <w:r w:rsidRPr="00D2273D">
        <w:rPr>
          <w:b/>
          <w:bCs/>
        </w:rPr>
        <w:t>THE FLOCK</w:t>
      </w:r>
      <w:r w:rsidRPr="00D2273D">
        <w:br/>
      </w:r>
      <w:r w:rsidRPr="00D2273D">
        <w:rPr>
          <w:b/>
          <w:bCs/>
        </w:rPr>
        <w:t>24 / 27 present</w:t>
      </w:r>
    </w:p>
    <w:p w14:paraId="237401F6" w14:textId="77777777" w:rsidR="00D2273D" w:rsidRPr="00D2273D" w:rsidRDefault="00D2273D" w:rsidP="00D2273D">
      <w:r w:rsidRPr="00D2273D">
        <w:t>That actually has a lot of personality without becoming cheesy.</w:t>
      </w:r>
    </w:p>
    <w:p w14:paraId="6101D673" w14:textId="776D41F0" w:rsidR="0019514C" w:rsidRDefault="00137D60">
      <w:r>
        <w:t>.</w:t>
      </w:r>
    </w:p>
    <w:sectPr w:rsidR="0019514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077F4" w14:textId="77777777" w:rsidR="00137D60" w:rsidRDefault="00137D60">
      <w:pPr>
        <w:spacing w:after="0" w:line="240" w:lineRule="auto"/>
      </w:pPr>
      <w:r>
        <w:separator/>
      </w:r>
    </w:p>
  </w:endnote>
  <w:endnote w:type="continuationSeparator" w:id="0">
    <w:p w14:paraId="45BD3350" w14:textId="77777777" w:rsidR="00137D60" w:rsidRDefault="0013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AA4E" w14:textId="77777777" w:rsidR="0019514C" w:rsidRDefault="00137D60">
    <w:pPr>
      <w:pStyle w:val="Footer"/>
      <w:jc w:val="center"/>
    </w:pPr>
    <w:r>
      <w:rPr>
        <w:sz w:val="16"/>
      </w:rPr>
      <w:t>QR Class Check-In — Mini-System PRD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DB68" w14:textId="77777777" w:rsidR="00137D60" w:rsidRDefault="00137D60">
      <w:pPr>
        <w:spacing w:after="0" w:line="240" w:lineRule="auto"/>
      </w:pPr>
      <w:r>
        <w:separator/>
      </w:r>
    </w:p>
  </w:footnote>
  <w:footnote w:type="continuationSeparator" w:id="0">
    <w:p w14:paraId="62E3617D" w14:textId="77777777" w:rsidR="00137D60" w:rsidRDefault="0013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256075">
    <w:abstractNumId w:val="8"/>
  </w:num>
  <w:num w:numId="2" w16cid:durableId="2026782736">
    <w:abstractNumId w:val="6"/>
  </w:num>
  <w:num w:numId="3" w16cid:durableId="215705713">
    <w:abstractNumId w:val="5"/>
  </w:num>
  <w:num w:numId="4" w16cid:durableId="806780731">
    <w:abstractNumId w:val="4"/>
  </w:num>
  <w:num w:numId="5" w16cid:durableId="1840460192">
    <w:abstractNumId w:val="7"/>
  </w:num>
  <w:num w:numId="6" w16cid:durableId="2022507177">
    <w:abstractNumId w:val="3"/>
  </w:num>
  <w:num w:numId="7" w16cid:durableId="282736240">
    <w:abstractNumId w:val="2"/>
  </w:num>
  <w:num w:numId="8" w16cid:durableId="2060394000">
    <w:abstractNumId w:val="1"/>
  </w:num>
  <w:num w:numId="9" w16cid:durableId="47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D60"/>
    <w:rsid w:val="0015074B"/>
    <w:rsid w:val="0019514C"/>
    <w:rsid w:val="0029639D"/>
    <w:rsid w:val="00326F90"/>
    <w:rsid w:val="00AA1D8D"/>
    <w:rsid w:val="00B47730"/>
    <w:rsid w:val="00CB0664"/>
    <w:rsid w:val="00D2273D"/>
    <w:rsid w:val="00FB1E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27519D-3964-4A9C-A3B7-DCE95ACD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Kasongo</cp:lastModifiedBy>
  <cp:revision>2</cp:revision>
  <dcterms:created xsi:type="dcterms:W3CDTF">2013-12-23T23:15:00Z</dcterms:created>
  <dcterms:modified xsi:type="dcterms:W3CDTF">2026-08-31T09:51:00Z</dcterms:modified>
  <cp:category/>
</cp:coreProperties>
</file>